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Aptos Display" w:hAnsi="Aptos Display"/>
          <w:b/>
          <w:color w:val="17365D"/>
          <w:sz w:val="56"/>
        </w:rPr>
        <w:t>MULTITEK SERVICE</w:t>
      </w:r>
    </w:p>
    <w:p>
      <w:pPr>
        <w:jc w:val="center"/>
      </w:pPr>
      <w:r>
        <w:rPr>
          <w:rFonts w:ascii="Aptos Display" w:hAnsi="Aptos Display"/>
          <w:b/>
          <w:color w:val="2F75B5"/>
          <w:sz w:val="36"/>
        </w:rPr>
        <w:t>Tutorial Penggunaan, GitHub Development, Versioning &amp; Deployment</w:t>
      </w:r>
    </w:p>
    <w:p>
      <w:pPr>
        <w:spacing w:before="280"/>
        <w:jc w:val="center"/>
      </w:pPr>
      <w:r>
        <w:rPr>
          <w:rFonts w:ascii="Aptos" w:hAnsi="Aptos"/>
          <w:color w:val="666666"/>
          <w:sz w:val="22"/>
        </w:rPr>
        <w:t>Panduan praktis untuk melanjutkan pengembangan tanpa mengganggu sistem production</w:t>
      </w: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552"/>
      </w:tblGrid>
      <w:tr>
        <w:trPr>
          <w:cantSplit/>
        </w:trPr>
        <w:tc>
          <w:tcPr>
            <w:tcW w:type="dxa" w:w="496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496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Nilai / Keterangan</w:t>
            </w:r>
          </w:p>
        </w:tc>
      </w:tr>
      <w:tr>
        <w:trPr>
          <w:cantSplit/>
        </w:trP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/>
                <w:color w:val="1F1F1F"/>
                <w:sz w:val="19"/>
              </w:rPr>
              <w:t>Versi saat ini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9"/>
              </w:rPr>
              <w:t>0.3.0-beta.1</w:t>
            </w:r>
          </w:p>
        </w:tc>
      </w:tr>
      <w:tr>
        <w:trPr>
          <w:cantSplit/>
        </w:trP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/>
                <w:color w:val="1F1F1F"/>
                <w:sz w:val="19"/>
              </w:rPr>
              <w:t>Git tag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9"/>
              </w:rPr>
              <w:t>v0.3.0-beta.1</w:t>
            </w:r>
          </w:p>
        </w:tc>
      </w:tr>
      <w:tr>
        <w:trPr>
          <w:cantSplit/>
        </w:trP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/>
                <w:color w:val="1F1F1F"/>
                <w:sz w:val="19"/>
              </w:rPr>
              <w:t>Commit release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9"/>
              </w:rPr>
              <w:t>3a3573f</w:t>
            </w:r>
          </w:p>
        </w:tc>
      </w:tr>
      <w:tr>
        <w:trPr>
          <w:cantSplit/>
        </w:trP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/>
                <w:color w:val="1F1F1F"/>
                <w:sz w:val="19"/>
              </w:rPr>
              <w:t>Repository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9"/>
              </w:rPr>
              <w:t>github.com/multitek-indo/mekanik-bot</w:t>
            </w:r>
          </w:p>
        </w:tc>
      </w:tr>
      <w:tr>
        <w:trPr>
          <w:cantSplit/>
        </w:trP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/>
                <w:color w:val="1F1F1F"/>
                <w:sz w:val="19"/>
              </w:rPr>
              <w:t>Lokasi VPS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9"/>
              </w:rPr>
              <w:t>/home/mekanik/mekanik-bot</w:t>
            </w:r>
          </w:p>
        </w:tc>
      </w:tr>
      <w:tr>
        <w:trPr>
          <w:cantSplit/>
        </w:trP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/>
                <w:color w:val="1F1F1F"/>
                <w:sz w:val="19"/>
              </w:rPr>
              <w:t>Status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9"/>
              </w:rPr>
              <w:t>Source = Runtime; deployment tag aktif dan sehat</w:t>
            </w:r>
          </w:p>
        </w:tc>
      </w:tr>
    </w:tbl>
    <w:p>
      <w:pPr>
        <w:spacing w:after="20"/>
      </w:pPr>
    </w:p>
    <w:p>
      <w:pPr>
        <w:spacing w:before="360"/>
        <w:jc w:val="center"/>
      </w:pPr>
      <w:r>
        <w:rPr>
          <w:rFonts w:ascii="Aptos" w:hAnsi="Aptos"/>
          <w:color w:val="666666"/>
          <w:sz w:val="19"/>
        </w:rPr>
        <w:t>17 September 2026</w:t>
      </w:r>
    </w:p>
    <w:p>
      <w:r>
        <w:br w:type="page"/>
      </w:r>
    </w:p>
    <w:p>
      <w:pPr>
        <w:pStyle w:val="Heading1"/>
      </w:pPr>
      <w:r>
        <w:t>1. Ringkasan Paling Penting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576"/>
            <w:vAlign w:val="center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sz="6" w:val="single" w:color="B7C9D6"/>
              <w:left w:sz="6" w:val="single" w:color="B7C9D6"/>
              <w:bottom w:sz="6" w:val="single" w:color="B7C9D6"/>
              <w:right w:sz="6" w:val="single" w:color="B7C9D6"/>
            </w:tcBorders>
          </w:tcPr>
          <w:p>
            <w:pPr>
              <w:keepLines/>
              <w:spacing w:after="60"/>
            </w:pPr>
            <w:r>
              <w:rPr>
                <w:rFonts w:ascii="Aptos" w:hAnsi="Aptos"/>
                <w:b/>
                <w:color w:val="17365D"/>
                <w:sz w:val="21"/>
              </w:rPr>
              <w:t>Mulai sekarang, Anda tidak perlu menjalankan Git manual satu per satu.</w:t>
            </w:r>
          </w:p>
          <w:p>
            <w:pPr>
              <w:keepLines/>
              <w:spacing w:after="0"/>
            </w:pPr>
            <w:r>
              <w:rPr>
                <w:rFonts w:ascii="Aptos" w:hAnsi="Aptos"/>
                <w:color w:val="1F1F1F"/>
                <w:sz w:val="20"/>
              </w:rPr>
              <w:t>Gunakan perintah mekanik-dev untuk status, pull, save, dan release; mekanik-deploy untuk memasang versi; dan mekanik-rollback bila release bermasalah.</w:t>
            </w:r>
          </w:p>
        </w:tc>
      </w:tr>
    </w:tbl>
    <w:p>
      <w:pPr>
        <w:spacing w:after="20"/>
      </w:pPr>
    </w:p>
    <w:p>
      <w:pPr>
        <w:spacing w:before="0" w:after="120" w:line="259" w:lineRule="auto"/>
      </w:pPr>
      <w:r>
        <w:t>Empat perintah yang paling sering dipakai: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2880"/>
        <w:gridCol w:w="3456"/>
      </w:tblGrid>
      <w:tr>
        <w:trPr>
          <w:cantSplit/>
        </w:trPr>
        <w:tc>
          <w:tcPr>
            <w:tcW w:type="dxa" w:w="331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Perintah</w:t>
            </w:r>
          </w:p>
        </w:tc>
        <w:tc>
          <w:tcPr>
            <w:tcW w:type="dxa" w:w="331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Dipakai saat</w:t>
            </w:r>
          </w:p>
        </w:tc>
        <w:tc>
          <w:tcPr>
            <w:tcW w:type="dxa" w:w="331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Fungsi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Consolas" w:hAnsi="Consolas"/>
                <w:b/>
                <w:color w:val="1F1F1F"/>
                <w:sz w:val="17"/>
              </w:rPr>
              <w:t>mekanik-dev status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8"/>
              </w:rPr>
              <w:t>Sebelum mulai</w:t>
            </w:r>
          </w:p>
        </w:tc>
        <w:tc>
          <w:tcPr>
            <w:tcW w:type="dxa" w:w="34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8"/>
              </w:rPr>
              <w:t>Melihat kondisi Git dan versi runtime.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Consolas" w:hAnsi="Consolas"/>
                <w:b/>
                <w:color w:val="1F1F1F"/>
                <w:sz w:val="17"/>
              </w:rPr>
              <w:t>mekanik-dev pull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8"/>
              </w:rPr>
              <w:t>Setelah edit di GitHub</w:t>
            </w:r>
          </w:p>
        </w:tc>
        <w:tc>
          <w:tcPr>
            <w:tcW w:type="dxa" w:w="34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8"/>
              </w:rPr>
              <w:t>Mengambil perubahan GitHub main ke VPS.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Consolas" w:hAnsi="Consolas"/>
                <w:b/>
                <w:color w:val="1F1F1F"/>
                <w:sz w:val="17"/>
              </w:rPr>
              <w:t>mekanik-dev save "pesan"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8"/>
              </w:rPr>
              <w:t>Setelah edit di VPS</w:t>
            </w:r>
          </w:p>
        </w:tc>
        <w:tc>
          <w:tcPr>
            <w:tcW w:type="dxa" w:w="34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8"/>
              </w:rPr>
              <w:t>Commit dan push perubahan VPS ke GitHub.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Consolas" w:hAnsi="Consolas"/>
                <w:b/>
                <w:color w:val="1F1F1F"/>
                <w:sz w:val="17"/>
              </w:rPr>
              <w:t>mekanik-dev release 0.3.0-beta.2 "pesan"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8"/>
              </w:rPr>
              <w:t>Saat fitur sudah siap menjadi versi baru</w:t>
            </w:r>
          </w:p>
        </w:tc>
        <w:tc>
          <w:tcPr>
            <w:tcW w:type="dxa" w:w="34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8"/>
              </w:rPr>
              <w:t>Update VERSION, commit, tag, dan push release.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Consolas" w:hAnsi="Consolas"/>
                <w:b/>
                <w:color w:val="1F1F1F"/>
                <w:sz w:val="17"/>
              </w:rPr>
              <w:t>mekanik-deploy v0.3.0-beta.2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8"/>
              </w:rPr>
              <w:t>Setelah release dibuat</w:t>
            </w:r>
          </w:p>
        </w:tc>
        <w:tc>
          <w:tcPr>
            <w:tcW w:type="dxa" w:w="34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8"/>
              </w:rPr>
              <w:t>Memasang release tag ke production.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Consolas" w:hAnsi="Consolas"/>
                <w:b/>
                <w:color w:val="1F1F1F"/>
                <w:sz w:val="17"/>
              </w:rPr>
              <w:t>mekanik-rollback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8"/>
              </w:rPr>
              <w:t>Jika release bermasalah</w:t>
            </w:r>
          </w:p>
        </w:tc>
        <w:tc>
          <w:tcPr>
            <w:tcW w:type="dxa" w:w="34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8"/>
              </w:rPr>
              <w:t>Kembali ke deployment sebelumnya.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576"/>
            <w:vAlign w:val="center"/>
            <w:shd w:fill="FFF2CC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sz="6" w:val="single" w:color="B7C9D6"/>
              <w:left w:sz="6" w:val="single" w:color="B7C9D6"/>
              <w:bottom w:sz="6" w:val="single" w:color="B7C9D6"/>
              <w:right w:sz="6" w:val="single" w:color="B7C9D6"/>
            </w:tcBorders>
          </w:tcPr>
          <w:p>
            <w:pPr>
              <w:keepLines/>
              <w:spacing w:after="60"/>
            </w:pPr>
            <w:r>
              <w:rPr>
                <w:rFonts w:ascii="Aptos" w:hAnsi="Aptos"/>
                <w:b/>
                <w:color w:val="17365D"/>
                <w:sz w:val="21"/>
              </w:rPr>
              <w:t>Status "detached/tag" adalah normal.</w:t>
            </w:r>
          </w:p>
          <w:p>
            <w:pPr>
              <w:keepLines/>
              <w:spacing w:after="0"/>
            </w:pPr>
            <w:r>
              <w:rPr>
                <w:rFonts w:ascii="Aptos" w:hAnsi="Aptos"/>
                <w:color w:val="1F1F1F"/>
                <w:sz w:val="20"/>
              </w:rPr>
              <w:t>Setelah production dideploy dari sebuah tag, Git berada pada detached HEAD. Ini memang disengaja agar production menjalankan source yang immutable. Saat Anda menjalankan mekanik-dev pull atau mekanik-dev release, script akan kembali ke branch main bila repository bersih.</w:t>
            </w:r>
          </w:p>
        </w:tc>
      </w:tr>
    </w:tbl>
    <w:p>
      <w:pPr>
        <w:spacing w:after="20"/>
      </w:pPr>
    </w:p>
    <w:p>
      <w:pPr>
        <w:pStyle w:val="Heading1"/>
      </w:pPr>
      <w:r>
        <w:t>2. Posisi GitHub dalam Sistem</w:t>
      </w:r>
    </w:p>
    <w:p>
      <w:pPr>
        <w:spacing w:before="0" w:after="120" w:line="259" w:lineRule="auto"/>
      </w:pPr>
      <w:r>
        <w:t>GitHub sekarang berfungsi sebagai source of truth. VPS menjalankan release yang dibuat dari source GitHub.</w:t>
      </w:r>
    </w:p>
    <w:p>
      <w:pPr>
        <w:pStyle w:val="CodeBlock"/>
        <w:keepLines/>
        <w:shd w:fill="F3F6F9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/>
          <w:color w:val="202020"/>
          <w:sz w:val="18"/>
        </w:rPr>
        <w:t>GitHub main</w:t>
      </w:r>
      <w:r>
        <w:br/>
      </w:r>
      <w:r>
        <w:rPr>
          <w:rFonts w:ascii="Consolas" w:hAnsi="Consolas"/>
          <w:color w:val="202020"/>
          <w:sz w:val="18"/>
        </w:rPr>
        <w:t xml:space="preserve">    |</w:t>
      </w:r>
      <w:r>
        <w:br/>
      </w:r>
      <w:r>
        <w:rPr>
          <w:rFonts w:ascii="Consolas" w:hAnsi="Consolas"/>
          <w:color w:val="202020"/>
          <w:sz w:val="18"/>
        </w:rPr>
        <w:t xml:space="preserve">    | edit / commit</w:t>
      </w:r>
      <w:r>
        <w:br/>
      </w:r>
      <w:r>
        <w:rPr>
          <w:rFonts w:ascii="Consolas" w:hAnsi="Consolas"/>
          <w:color w:val="202020"/>
          <w:sz w:val="18"/>
        </w:rPr>
        <w:t xml:space="preserve">    v</w:t>
      </w:r>
      <w:r>
        <w:br/>
      </w:r>
      <w:r>
        <w:rPr>
          <w:rFonts w:ascii="Consolas" w:hAnsi="Consolas"/>
          <w:color w:val="202020"/>
          <w:sz w:val="18"/>
        </w:rPr>
        <w:t>VPS: mekanik-dev pull</w:t>
      </w:r>
      <w:r>
        <w:br/>
      </w:r>
      <w:r>
        <w:rPr>
          <w:rFonts w:ascii="Consolas" w:hAnsi="Consolas"/>
          <w:color w:val="202020"/>
          <w:sz w:val="18"/>
        </w:rPr>
        <w:t xml:space="preserve">    |</w:t>
      </w:r>
      <w:r>
        <w:br/>
      </w:r>
      <w:r>
        <w:rPr>
          <w:rFonts w:ascii="Consolas" w:hAnsi="Consolas"/>
          <w:color w:val="202020"/>
          <w:sz w:val="18"/>
        </w:rPr>
        <w:t xml:space="preserve">    | test</w:t>
      </w:r>
      <w:r>
        <w:br/>
      </w:r>
      <w:r>
        <w:rPr>
          <w:rFonts w:ascii="Consolas" w:hAnsi="Consolas"/>
          <w:color w:val="202020"/>
          <w:sz w:val="18"/>
        </w:rPr>
        <w:t xml:space="preserve">    v</w:t>
      </w:r>
      <w:r>
        <w:br/>
      </w:r>
      <w:r>
        <w:rPr>
          <w:rFonts w:ascii="Consolas" w:hAnsi="Consolas"/>
          <w:color w:val="202020"/>
          <w:sz w:val="18"/>
        </w:rPr>
        <w:t>mekanik-deploy main</w:t>
      </w:r>
      <w:r>
        <w:br/>
      </w:r>
      <w:r>
        <w:rPr>
          <w:rFonts w:ascii="Consolas" w:hAnsi="Consolas"/>
          <w:color w:val="202020"/>
          <w:sz w:val="18"/>
        </w:rPr>
        <w:t xml:space="preserve">    |</w:t>
      </w:r>
      <w:r>
        <w:br/>
      </w:r>
      <w:r>
        <w:rPr>
          <w:rFonts w:ascii="Consolas" w:hAnsi="Consolas"/>
          <w:color w:val="202020"/>
          <w:sz w:val="18"/>
        </w:rPr>
        <w:t xml:space="preserve">    | jika lulus</w:t>
      </w:r>
      <w:r>
        <w:br/>
      </w:r>
      <w:r>
        <w:rPr>
          <w:rFonts w:ascii="Consolas" w:hAnsi="Consolas"/>
          <w:color w:val="202020"/>
          <w:sz w:val="18"/>
        </w:rPr>
        <w:t xml:space="preserve">    v</w:t>
      </w:r>
      <w:r>
        <w:br/>
      </w:r>
      <w:r>
        <w:rPr>
          <w:rFonts w:ascii="Consolas" w:hAnsi="Consolas"/>
          <w:color w:val="202020"/>
          <w:sz w:val="18"/>
        </w:rPr>
        <w:t>mekanik-dev release &lt;versi&gt; "keterangan"</w:t>
      </w:r>
      <w:r>
        <w:br/>
      </w:r>
      <w:r>
        <w:rPr>
          <w:rFonts w:ascii="Consolas" w:hAnsi="Consolas"/>
          <w:color w:val="202020"/>
          <w:sz w:val="18"/>
        </w:rPr>
        <w:t xml:space="preserve">    |</w:t>
      </w:r>
      <w:r>
        <w:br/>
      </w:r>
      <w:r>
        <w:rPr>
          <w:rFonts w:ascii="Consolas" w:hAnsi="Consolas"/>
          <w:color w:val="202020"/>
          <w:sz w:val="18"/>
        </w:rPr>
        <w:t xml:space="preserve">    v</w:t>
      </w:r>
      <w:r>
        <w:br/>
      </w:r>
      <w:r>
        <w:rPr>
          <w:rFonts w:ascii="Consolas" w:hAnsi="Consolas"/>
          <w:color w:val="202020"/>
          <w:sz w:val="18"/>
        </w:rPr>
        <w:t>Git tag vX.Y.Z</w:t>
      </w:r>
      <w:r>
        <w:br/>
      </w:r>
      <w:r>
        <w:rPr>
          <w:rFonts w:ascii="Consolas" w:hAnsi="Consolas"/>
          <w:color w:val="202020"/>
          <w:sz w:val="18"/>
        </w:rPr>
        <w:t xml:space="preserve">    |</w:t>
      </w:r>
      <w:r>
        <w:br/>
      </w:r>
      <w:r>
        <w:rPr>
          <w:rFonts w:ascii="Consolas" w:hAnsi="Consolas"/>
          <w:color w:val="202020"/>
          <w:sz w:val="18"/>
        </w:rPr>
        <w:t xml:space="preserve">    v</w:t>
      </w:r>
      <w:r>
        <w:br/>
      </w:r>
      <w:r>
        <w:rPr>
          <w:rFonts w:ascii="Consolas" w:hAnsi="Consolas"/>
          <w:color w:val="202020"/>
          <w:sz w:val="18"/>
        </w:rPr>
        <w:t>mekanik-deploy vX.Y.Z</w:t>
      </w:r>
    </w:p>
    <w:p>
      <w:pPr>
        <w:pStyle w:val="ListBullet"/>
        <w:spacing w:before="0" w:after="40" w:line="259" w:lineRule="auto"/>
      </w:pPr>
      <w:r>
        <w:rPr>
          <w:rFonts w:ascii="Aptos" w:hAnsi="Aptos"/>
          <w:sz w:val="20"/>
        </w:rPr>
        <w:t>GitHub menyimpan source code dan riwayat perubahan.</w:t>
      </w:r>
    </w:p>
    <w:p>
      <w:pPr>
        <w:pStyle w:val="ListBullet"/>
        <w:spacing w:before="0" w:after="40" w:line="259" w:lineRule="auto"/>
      </w:pPr>
      <w:r>
        <w:rPr>
          <w:rFonts w:ascii="Aptos" w:hAnsi="Aptos"/>
          <w:sz w:val="20"/>
        </w:rPr>
        <w:t>VERSION menyimpan nomor versi aplikasi.</w:t>
      </w:r>
    </w:p>
    <w:p>
      <w:pPr>
        <w:pStyle w:val="ListBullet"/>
        <w:spacing w:before="0" w:after="40" w:line="259" w:lineRule="auto"/>
      </w:pPr>
      <w:r>
        <w:rPr>
          <w:rFonts w:ascii="Aptos" w:hAnsi="Aptos"/>
          <w:sz w:val="20"/>
        </w:rPr>
        <w:t>Git tag menjadi checkpoint release yang tidak boleh dipindahkan.</w:t>
      </w:r>
    </w:p>
    <w:p>
      <w:pPr>
        <w:pStyle w:val="ListBullet"/>
        <w:spacing w:before="0" w:after="40" w:line="259" w:lineRule="auto"/>
      </w:pPr>
      <w:r>
        <w:rPr>
          <w:rFonts w:ascii="Aptos" w:hAnsi="Aptos"/>
          <w:sz w:val="20"/>
        </w:rPr>
        <w:t>VPS hanya menjalankan release yang dipilih.</w:t>
      </w:r>
    </w:p>
    <w:p>
      <w:pPr>
        <w:pStyle w:val="ListBullet"/>
        <w:spacing w:before="0" w:after="40" w:line="259" w:lineRule="auto"/>
      </w:pPr>
      <w:r>
        <w:rPr>
          <w:rFonts w:ascii="Aptos" w:hAnsi="Aptos"/>
          <w:sz w:val="20"/>
        </w:rPr>
        <w:t>Database production tidak disimpan di GitHub.</w:t>
      </w:r>
    </w:p>
    <w:p>
      <w:pPr>
        <w:pStyle w:val="ListBullet"/>
        <w:spacing w:before="0" w:after="40" w:line="259" w:lineRule="auto"/>
      </w:pPr>
      <w:r>
        <w:rPr>
          <w:rFonts w:ascii="Aptos" w:hAnsi="Aptos"/>
          <w:sz w:val="20"/>
        </w:rPr>
        <w:t>File .env, API key, backup, dan media customer tidak disimpan di GitHub.</w:t>
      </w:r>
    </w:p>
    <w:p>
      <w:pPr>
        <w:pStyle w:val="Heading1"/>
      </w:pPr>
      <w:r>
        <w:t>3. Penggunaan Harian</w:t>
      </w:r>
    </w:p>
    <w:p>
      <w:pPr>
        <w:pStyle w:val="Heading2"/>
      </w:pPr>
      <w:r>
        <w:t>3.1 Cek sistem sebelum melakukan perubahan</w:t>
      </w:r>
    </w:p>
    <w:p>
      <w:pPr>
        <w:pStyle w:val="CodeBlock"/>
        <w:keepLines/>
        <w:shd w:fill="F3F6F9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/>
          <w:color w:val="202020"/>
          <w:sz w:val="18"/>
        </w:rPr>
        <w:t>cd /home/mekanik/mekanik-bot</w:t>
      </w:r>
      <w:r>
        <w:br/>
      </w:r>
      <w:r>
        <w:rPr>
          <w:rFonts w:ascii="Consolas" w:hAnsi="Consolas"/>
          <w:color w:val="202020"/>
          <w:sz w:val="18"/>
        </w:rPr>
        <w:t>mekanik-dev status</w:t>
      </w:r>
    </w:p>
    <w:p>
      <w:r>
        <w:t>Untuk melihat versi production secara lebih detail:</w:t>
      </w:r>
    </w:p>
    <w:p>
      <w:pPr>
        <w:pStyle w:val="CodeBlock"/>
        <w:keepLines/>
        <w:shd w:fill="F3F6F9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/>
          <w:color w:val="202020"/>
          <w:sz w:val="18"/>
        </w:rPr>
        <w:t>mekanik-version</w:t>
      </w:r>
    </w:p>
    <w:p>
      <w:pPr>
        <w:pStyle w:val="Heading2"/>
      </w:pPr>
      <w:r>
        <w:t>3.2 Cek container dan log</w:t>
      </w:r>
    </w:p>
    <w:p>
      <w:pPr>
        <w:pStyle w:val="CodeBlock"/>
        <w:keepLines/>
        <w:shd w:fill="F3F6F9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/>
          <w:color w:val="202020"/>
          <w:sz w:val="18"/>
        </w:rPr>
        <w:t>docker compose ps</w:t>
      </w:r>
    </w:p>
    <w:p>
      <w:pPr>
        <w:pStyle w:val="CodeBlock"/>
        <w:keepLines/>
        <w:shd w:fill="F3F6F9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/>
          <w:color w:val="202020"/>
          <w:sz w:val="18"/>
        </w:rPr>
        <w:t>docker compose logs --tail=200 api worker</w:t>
      </w:r>
    </w:p>
    <w:p>
      <w:pPr>
        <w:pStyle w:val="CodeBlock"/>
        <w:keepLines/>
        <w:shd w:fill="F3F6F9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/>
          <w:color w:val="202020"/>
          <w:sz w:val="18"/>
        </w:rPr>
        <w:t>docker compose logs --tail=200 gowa</w:t>
      </w:r>
    </w:p>
    <w:p>
      <w:pPr>
        <w:pStyle w:val="Heading2"/>
      </w:pPr>
      <w:r>
        <w:t>3.3 Health API</w:t>
      </w:r>
    </w:p>
    <w:p>
      <w:pPr>
        <w:pStyle w:val="CodeBlock"/>
        <w:keepLines/>
        <w:shd w:fill="F3F6F9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/>
          <w:color w:val="202020"/>
          <w:sz w:val="18"/>
        </w:rPr>
        <w:t>curl http://127.0.0.1:8080/health</w:t>
      </w:r>
    </w:p>
    <w:p>
      <w:r>
        <w:t>Contoh hasil production release saat ini:</w:t>
      </w:r>
    </w:p>
    <w:p>
      <w:pPr>
        <w:pStyle w:val="CodeBlock"/>
        <w:keepLines/>
        <w:shd w:fill="F3F6F9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/>
          <w:color w:val="202020"/>
          <w:sz w:val="18"/>
        </w:rPr>
        <w:t>{"status":"ok","version":"0.3.0-beta.1","commit":"3a3573f28bf0","env":"production"}</w:t>
      </w:r>
    </w:p>
    <w:p>
      <w:pPr>
        <w:pStyle w:val="Heading1"/>
      </w:pPr>
      <w:r>
        <w:t>4. Cara Melanjutkan Development Melalui GitHub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576"/>
            <w:vAlign w:val="center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sz="6" w:val="single" w:color="B7C9D6"/>
              <w:left w:sz="6" w:val="single" w:color="B7C9D6"/>
              <w:bottom w:sz="6" w:val="single" w:color="B7C9D6"/>
              <w:right w:sz="6" w:val="single" w:color="B7C9D6"/>
            </w:tcBorders>
          </w:tcPr>
          <w:p>
            <w:pPr>
              <w:keepLines/>
              <w:spacing w:after="60"/>
            </w:pPr>
            <w:r>
              <w:rPr>
                <w:rFonts w:ascii="Aptos" w:hAnsi="Aptos"/>
                <w:b/>
                <w:color w:val="17365D"/>
                <w:sz w:val="21"/>
              </w:rPr>
              <w:t>Workflow yang paling sederhana</w:t>
            </w:r>
          </w:p>
          <w:p>
            <w:pPr>
              <w:keepLines/>
              <w:spacing w:after="0"/>
            </w:pPr>
            <w:r>
              <w:rPr>
                <w:rFonts w:ascii="Aptos" w:hAnsi="Aptos"/>
                <w:color w:val="1F1F1F"/>
                <w:sz w:val="20"/>
              </w:rPr>
              <w:t>Edit source di GitHub pada branch main, commit dari GitHub, tarik ke VPS dengan mekanik-dev pull, test dengan mekanik-deploy main, lalu baru buat release versi berikutnya.</w:t>
            </w:r>
          </w:p>
        </w:tc>
      </w:tr>
    </w:tbl>
    <w:p>
      <w:pPr>
        <w:spacing w:after="20"/>
      </w:pPr>
    </w:p>
    <w:p>
      <w:pPr>
        <w:pStyle w:val="Heading2"/>
      </w:pPr>
      <w:r>
        <w:t>4.1 Langkah 1 - Edit source di GitHub</w:t>
      </w:r>
    </w:p>
    <w:p>
      <w:pPr>
        <w:spacing w:after="40"/>
        <w:ind w:left="403" w:hanging="403"/>
      </w:pPr>
      <w:r>
        <w:rPr>
          <w:rFonts w:ascii="Aptos" w:hAnsi="Aptos"/>
          <w:sz w:val="20"/>
        </w:rPr>
        <w:t>1.  Buka repository multitek-indo/mekanik-bot di GitHub.</w:t>
      </w:r>
    </w:p>
    <w:p>
      <w:pPr>
        <w:spacing w:after="40"/>
        <w:ind w:left="403" w:hanging="403"/>
      </w:pPr>
      <w:r>
        <w:rPr>
          <w:rFonts w:ascii="Aptos" w:hAnsi="Aptos"/>
          <w:sz w:val="20"/>
        </w:rPr>
        <w:t>2.  Pastikan Anda berada pada branch main.</w:t>
      </w:r>
    </w:p>
    <w:p>
      <w:pPr>
        <w:spacing w:after="40"/>
        <w:ind w:left="403" w:hanging="403"/>
      </w:pPr>
      <w:r>
        <w:rPr>
          <w:rFonts w:ascii="Aptos" w:hAnsi="Aptos"/>
          <w:sz w:val="20"/>
        </w:rPr>
        <w:t>3.  Buka file yang ingin diubah, misalnya app/customer.py, app/ai.py, app/matching.py, atau file dokumentasi.</w:t>
      </w:r>
    </w:p>
    <w:p>
      <w:pPr>
        <w:spacing w:after="40"/>
        <w:ind w:left="403" w:hanging="403"/>
      </w:pPr>
      <w:r>
        <w:rPr>
          <w:rFonts w:ascii="Aptos" w:hAnsi="Aptos"/>
          <w:sz w:val="20"/>
        </w:rPr>
        <w:t>4.  Klik Edit, lakukan perubahan, lalu Commit changes.</w:t>
      </w:r>
    </w:p>
    <w:p>
      <w:pPr>
        <w:spacing w:after="40"/>
        <w:ind w:left="403" w:hanging="403"/>
      </w:pPr>
      <w:r>
        <w:rPr>
          <w:rFonts w:ascii="Aptos" w:hAnsi="Aptos"/>
          <w:sz w:val="20"/>
        </w:rPr>
        <w:t>5.  Gunakan pesan commit yang menjelaskan perubahan, misalnya: fix: perbaiki follow-up customer setelah kirim video.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576"/>
            <w:vAlign w:val="center"/>
            <w:shd w:fill="FFF2CC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sz="6" w:val="single" w:color="B7C9D6"/>
              <w:left w:sz="6" w:val="single" w:color="B7C9D6"/>
              <w:bottom w:sz="6" w:val="single" w:color="B7C9D6"/>
              <w:right w:sz="6" w:val="single" w:color="B7C9D6"/>
            </w:tcBorders>
          </w:tcPr>
          <w:p>
            <w:pPr>
              <w:keepLines/>
              <w:spacing w:after="60"/>
            </w:pPr>
            <w:r>
              <w:rPr>
                <w:rFonts w:ascii="Aptos" w:hAnsi="Aptos"/>
                <w:b/>
                <w:color w:val="17365D"/>
                <w:sz w:val="21"/>
              </w:rPr>
              <w:t>Jangan langsung membuat tag dari perubahan yang belum dites.</w:t>
            </w:r>
          </w:p>
          <w:p>
            <w:pPr>
              <w:keepLines/>
              <w:spacing w:after="0"/>
            </w:pPr>
            <w:r>
              <w:rPr>
                <w:rFonts w:ascii="Aptos" w:hAnsi="Aptos"/>
                <w:color w:val="1F1F1F"/>
                <w:sz w:val="20"/>
              </w:rPr>
              <w:t>Commit ke main adalah source development. Tag release baru dibuat setelah perubahan sudah diuji di VPS.</w:t>
            </w:r>
          </w:p>
        </w:tc>
      </w:tr>
    </w:tbl>
    <w:p>
      <w:pPr>
        <w:spacing w:after="20"/>
      </w:pPr>
    </w:p>
    <w:p>
      <w:pPr>
        <w:pStyle w:val="Heading2"/>
      </w:pPr>
      <w:r>
        <w:t>4.2 Langkah 2 - Tarik perubahan GitHub ke VPS</w:t>
      </w:r>
    </w:p>
    <w:p>
      <w:pPr>
        <w:pStyle w:val="CodeBlock"/>
        <w:keepLines/>
        <w:shd w:fill="F3F6F9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/>
          <w:color w:val="202020"/>
          <w:sz w:val="18"/>
        </w:rPr>
        <w:t>cd /home/mekanik/mekanik-bot</w:t>
      </w:r>
      <w:r>
        <w:br/>
      </w:r>
      <w:r>
        <w:rPr>
          <w:rFonts w:ascii="Consolas" w:hAnsi="Consolas"/>
          <w:color w:val="202020"/>
          <w:sz w:val="18"/>
        </w:rPr>
        <w:t>mekanik-dev pull</w:t>
      </w:r>
    </w:p>
    <w:p>
      <w:r>
        <w:t>Command ini akan mengambil perubahan terbaru dari GitHub main. Jika repository VPS mempunyai perubahan lokal yang belum disimpan, command akan berhenti agar perubahan tidak tertimpa.</w:t>
      </w:r>
    </w:p>
    <w:p>
      <w:pPr>
        <w:pStyle w:val="Heading2"/>
      </w:pPr>
      <w:r>
        <w:t>4.3 Langkah 3 - Test versi development</w:t>
      </w:r>
    </w:p>
    <w:p>
      <w:pPr>
        <w:pStyle w:val="CodeBlock"/>
        <w:keepLines/>
        <w:shd w:fill="F3F6F9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/>
          <w:color w:val="202020"/>
          <w:sz w:val="18"/>
        </w:rPr>
        <w:t>mekanik-deploy main</w:t>
      </w:r>
    </w:p>
    <w:p>
      <w:r>
        <w:t>Ini memasang commit terbaru dari main sebagai versi testing. Deployment otomatis melakukan backup database, preflight, build API + worker, restart, health check, dan rollback aplikasi bila gagal.</w:t>
      </w:r>
    </w:p>
    <w:p>
      <w:r>
        <w:t>Setelah deploy main:</w:t>
      </w:r>
    </w:p>
    <w:p>
      <w:pPr>
        <w:pStyle w:val="CodeBlock"/>
        <w:keepLines/>
        <w:shd w:fill="F3F6F9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/>
          <w:color w:val="202020"/>
          <w:sz w:val="18"/>
        </w:rPr>
        <w:t>mekanik-version</w:t>
      </w:r>
      <w:r>
        <w:br/>
      </w:r>
      <w:r>
        <w:rPr>
          <w:rFonts w:ascii="Consolas" w:hAnsi="Consolas"/>
          <w:color w:val="202020"/>
          <w:sz w:val="18"/>
        </w:rPr>
        <w:t>docker compose logs --tail=200 api worker</w:t>
      </w:r>
    </w:p>
    <w:p>
      <w:pPr>
        <w:pStyle w:val="Heading2"/>
      </w:pPr>
      <w:r>
        <w:t>4.4 Langkah 4 - Lakukan live test fitur</w:t>
      </w:r>
    </w:p>
    <w:p>
      <w:r>
        <w:t>Jangan membuat release sebelum fitur utama yang diubah sudah diuji. Untuk checkpoint berikutnya, prioritas pertama adalah live test foto + video customer benar-benar sampai ke WhatsApp mekanik.</w:t>
      </w:r>
    </w:p>
    <w:p>
      <w:pPr>
        <w:pStyle w:val="ListBullet"/>
        <w:spacing w:before="0" w:after="40" w:line="259" w:lineRule="auto"/>
      </w:pPr>
      <w:r>
        <w:rPr>
          <w:rFonts w:ascii="Aptos" w:hAnsi="Aptos"/>
          <w:sz w:val="20"/>
        </w:rPr>
        <w:t>Buat order customer baru.</w:t>
      </w:r>
    </w:p>
    <w:p>
      <w:pPr>
        <w:pStyle w:val="ListBullet"/>
        <w:spacing w:before="0" w:after="40" w:line="259" w:lineRule="auto"/>
      </w:pPr>
      <w:r>
        <w:rPr>
          <w:rFonts w:ascii="Aptos" w:hAnsi="Aptos"/>
          <w:sz w:val="20"/>
        </w:rPr>
        <w:t>Kirim 1 foto dan 1 video.</w:t>
      </w:r>
    </w:p>
    <w:p>
      <w:pPr>
        <w:pStyle w:val="ListBullet"/>
        <w:spacing w:before="0" w:after="40" w:line="259" w:lineRule="auto"/>
      </w:pPr>
      <w:r>
        <w:rPr>
          <w:rFonts w:ascii="Aptos" w:hAnsi="Aptos"/>
          <w:sz w:val="20"/>
        </w:rPr>
        <w:t>Pastikan job offer terkirim ke mekanik.</w:t>
      </w:r>
    </w:p>
    <w:p>
      <w:pPr>
        <w:pStyle w:val="ListBullet"/>
        <w:spacing w:before="0" w:after="40" w:line="259" w:lineRule="auto"/>
      </w:pPr>
      <w:r>
        <w:rPr>
          <w:rFonts w:ascii="Aptos" w:hAnsi="Aptos"/>
          <w:sz w:val="20"/>
        </w:rPr>
        <w:t>Pastikan foto dan video diterima mekanik.</w:t>
      </w:r>
    </w:p>
    <w:p>
      <w:pPr>
        <w:pStyle w:val="ListBullet"/>
        <w:spacing w:before="0" w:after="40" w:line="259" w:lineRule="auto"/>
      </w:pPr>
      <w:r>
        <w:rPr>
          <w:rFonts w:ascii="Aptos" w:hAnsi="Aptos"/>
          <w:sz w:val="20"/>
        </w:rPr>
        <w:t>Periksa attachments, log API, worker, dan GoWA.</w:t>
      </w:r>
    </w:p>
    <w:p>
      <w:pPr>
        <w:pStyle w:val="Heading2"/>
      </w:pPr>
      <w:r>
        <w:t>4.5 Langkah 5 - Jika test gagal</w:t>
      </w:r>
    </w:p>
    <w:p>
      <w:r>
        <w:t>Jangan membuat tag release. Perbaiki source di GitHub, commit kembali ke main, kemudian ulangi:</w:t>
      </w:r>
    </w:p>
    <w:p>
      <w:pPr>
        <w:pStyle w:val="CodeBlock"/>
        <w:keepLines/>
        <w:shd w:fill="F3F6F9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/>
          <w:color w:val="202020"/>
          <w:sz w:val="18"/>
        </w:rPr>
        <w:t>mekanik-dev pull</w:t>
      </w:r>
      <w:r>
        <w:br/>
      </w:r>
      <w:r>
        <w:rPr>
          <w:rFonts w:ascii="Consolas" w:hAnsi="Consolas"/>
          <w:color w:val="202020"/>
          <w:sz w:val="18"/>
        </w:rPr>
        <w:t>mekanik-deploy main</w:t>
      </w:r>
    </w:p>
    <w:p>
      <w:pPr>
        <w:pStyle w:val="Heading2"/>
      </w:pPr>
      <w:r>
        <w:t>4.6 Langkah 6 - Jika test berhasil, buat versi berikutnya</w:t>
      </w:r>
    </w:p>
    <w:p>
      <w:r>
        <w:t>Versi saat ini adalah 0.3.0-beta.1. Untuk pengembangan berikutnya, gunakan 0.3.0-beta.2.</w:t>
      </w:r>
    </w:p>
    <w:p>
      <w:pPr>
        <w:pStyle w:val="CodeBlock"/>
        <w:keepLines/>
        <w:shd w:fill="F3F6F9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/>
          <w:color w:val="202020"/>
          <w:sz w:val="18"/>
        </w:rPr>
        <w:t>mekanik-dev release 0.3.0-beta.2 "live test media dan perbaikan chatbot"</w:t>
      </w:r>
    </w:p>
    <w:p>
      <w:r>
        <w:t>Command release akan melakukan proses berikut secara otomatis:</w:t>
      </w:r>
    </w:p>
    <w:p>
      <w:pPr>
        <w:pStyle w:val="ListBullet"/>
        <w:spacing w:before="0" w:after="40" w:line="259" w:lineRule="auto"/>
      </w:pPr>
      <w:r>
        <w:rPr>
          <w:rFonts w:ascii="Aptos" w:hAnsi="Aptos"/>
          <w:sz w:val="20"/>
        </w:rPr>
        <w:t>Kembali ke main bila production sedang berada pada detached/tag.</w:t>
      </w:r>
    </w:p>
    <w:p>
      <w:pPr>
        <w:pStyle w:val="ListBullet"/>
        <w:spacing w:before="0" w:after="40" w:line="259" w:lineRule="auto"/>
      </w:pPr>
      <w:r>
        <w:rPr>
          <w:rFonts w:ascii="Aptos" w:hAnsi="Aptos"/>
          <w:sz w:val="20"/>
        </w:rPr>
        <w:t>Memastikan GitHub tidak mempunyai commit yang belum diambil.</w:t>
      </w:r>
    </w:p>
    <w:p>
      <w:pPr>
        <w:pStyle w:val="ListBullet"/>
        <w:spacing w:before="0" w:after="40" w:line="259" w:lineRule="auto"/>
      </w:pPr>
      <w:r>
        <w:rPr>
          <w:rFonts w:ascii="Aptos" w:hAnsi="Aptos"/>
          <w:sz w:val="20"/>
        </w:rPr>
        <w:t>Mengubah file VERSION.</w:t>
      </w:r>
    </w:p>
    <w:p>
      <w:pPr>
        <w:pStyle w:val="ListBullet"/>
        <w:spacing w:before="0" w:after="40" w:line="259" w:lineRule="auto"/>
      </w:pPr>
      <w:r>
        <w:rPr>
          <w:rFonts w:ascii="Aptos" w:hAnsi="Aptos"/>
          <w:sz w:val="20"/>
        </w:rPr>
        <w:t>Menjalankan safety scan.</w:t>
      </w:r>
    </w:p>
    <w:p>
      <w:pPr>
        <w:pStyle w:val="ListBullet"/>
        <w:spacing w:before="0" w:after="40" w:line="259" w:lineRule="auto"/>
      </w:pPr>
      <w:r>
        <w:rPr>
          <w:rFonts w:ascii="Aptos" w:hAnsi="Aptos"/>
          <w:sz w:val="20"/>
        </w:rPr>
        <w:t>Menjalankan syntax validation.</w:t>
      </w:r>
    </w:p>
    <w:p>
      <w:pPr>
        <w:pStyle w:val="ListBullet"/>
        <w:spacing w:before="0" w:after="40" w:line="259" w:lineRule="auto"/>
      </w:pPr>
      <w:r>
        <w:rPr>
          <w:rFonts w:ascii="Aptos" w:hAnsi="Aptos"/>
          <w:sz w:val="20"/>
        </w:rPr>
        <w:t>Commit release.</w:t>
      </w:r>
    </w:p>
    <w:p>
      <w:pPr>
        <w:pStyle w:val="ListBullet"/>
        <w:spacing w:before="0" w:after="40" w:line="259" w:lineRule="auto"/>
      </w:pPr>
      <w:r>
        <w:rPr>
          <w:rFonts w:ascii="Aptos" w:hAnsi="Aptos"/>
          <w:sz w:val="20"/>
        </w:rPr>
        <w:t>Membuat Git tag v0.3.0-beta.2.</w:t>
      </w:r>
    </w:p>
    <w:p>
      <w:pPr>
        <w:pStyle w:val="ListBullet"/>
        <w:spacing w:before="0" w:after="40" w:line="259" w:lineRule="auto"/>
      </w:pPr>
      <w:r>
        <w:rPr>
          <w:rFonts w:ascii="Aptos" w:hAnsi="Aptos"/>
          <w:sz w:val="20"/>
        </w:rPr>
        <w:t>Push main dan tag ke GitHub.</w:t>
      </w:r>
    </w:p>
    <w:p>
      <w:pPr>
        <w:pStyle w:val="Heading2"/>
      </w:pPr>
      <w:r>
        <w:t>4.7 Langkah 7 - Deploy release baru</w:t>
      </w:r>
    </w:p>
    <w:p>
      <w:pPr>
        <w:pStyle w:val="CodeBlock"/>
        <w:keepLines/>
        <w:shd w:fill="F3F6F9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/>
          <w:color w:val="202020"/>
          <w:sz w:val="18"/>
        </w:rPr>
        <w:t>mekanik-deploy v0.3.0-beta.2</w:t>
      </w:r>
    </w:p>
    <w:p>
      <w:r>
        <w:t>Kemudian pastikan source dan runtime sama:</w:t>
      </w:r>
    </w:p>
    <w:p>
      <w:pPr>
        <w:pStyle w:val="CodeBlock"/>
        <w:keepLines/>
        <w:shd w:fill="F3F6F9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/>
          <w:color w:val="202020"/>
          <w:sz w:val="18"/>
        </w:rPr>
        <w:t>mekanik-version</w:t>
      </w:r>
    </w:p>
    <w:p>
      <w:pPr>
        <w:pStyle w:val="Heading1"/>
      </w:pPr>
      <w:r>
        <w:t>5. Contoh Satu Siklus Development Lengkap</w:t>
      </w:r>
    </w:p>
    <w:p>
      <w:r>
        <w:t>Contoh: Anda ingin memperbaiki fitur forwarding foto/video customer ke mekanik.</w:t>
      </w:r>
    </w:p>
    <w:p>
      <w:pPr>
        <w:spacing w:after="40"/>
        <w:ind w:left="403" w:hanging="403"/>
      </w:pPr>
      <w:r>
        <w:rPr>
          <w:rFonts w:ascii="Aptos" w:hAnsi="Aptos"/>
          <w:sz w:val="20"/>
        </w:rPr>
        <w:t>1.  Edit source pada GitHub main dan commit perubahan.</w:t>
      </w:r>
    </w:p>
    <w:p>
      <w:pPr>
        <w:spacing w:after="40"/>
        <w:ind w:left="403" w:hanging="403"/>
      </w:pPr>
      <w:r>
        <w:rPr>
          <w:rFonts w:ascii="Aptos" w:hAnsi="Aptos"/>
          <w:sz w:val="20"/>
        </w:rPr>
        <w:t>2.  Masuk ke VPS melalui SSH.</w:t>
      </w:r>
    </w:p>
    <w:p>
      <w:pPr>
        <w:pStyle w:val="CodeBlock"/>
        <w:keepLines/>
        <w:shd w:fill="F3F6F9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/>
          <w:color w:val="202020"/>
          <w:sz w:val="18"/>
        </w:rPr>
        <w:t>cd /home/mekanik/mekanik-bot</w:t>
      </w:r>
      <w:r>
        <w:br/>
      </w:r>
      <w:r>
        <w:rPr>
          <w:rFonts w:ascii="Consolas" w:hAnsi="Consolas"/>
          <w:color w:val="202020"/>
          <w:sz w:val="18"/>
        </w:rPr>
        <w:t>mekanik-dev pull</w:t>
      </w:r>
    </w:p>
    <w:p>
      <w:pPr>
        <w:spacing w:after="40"/>
        <w:ind w:left="403" w:hanging="403"/>
      </w:pPr>
      <w:r>
        <w:rPr>
          <w:rFonts w:ascii="Aptos" w:hAnsi="Aptos"/>
          <w:sz w:val="20"/>
        </w:rPr>
        <w:t>3.  Pasang main terbaru untuk testing.</w:t>
      </w:r>
    </w:p>
    <w:p>
      <w:pPr>
        <w:pStyle w:val="CodeBlock"/>
        <w:keepLines/>
        <w:shd w:fill="F3F6F9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/>
          <w:color w:val="202020"/>
          <w:sz w:val="18"/>
        </w:rPr>
        <w:t>mekanik-deploy main</w:t>
      </w:r>
    </w:p>
    <w:p>
      <w:pPr>
        <w:spacing w:after="40"/>
        <w:ind w:left="403" w:hanging="403"/>
      </w:pPr>
      <w:r>
        <w:rPr>
          <w:rFonts w:ascii="Aptos" w:hAnsi="Aptos"/>
          <w:sz w:val="20"/>
        </w:rPr>
        <w:t>4.  Lakukan live test customer -&gt; matching -&gt; WhatsApp mekanik.</w:t>
      </w:r>
    </w:p>
    <w:p>
      <w:pPr>
        <w:spacing w:after="40"/>
        <w:ind w:left="403" w:hanging="403"/>
      </w:pPr>
      <w:r>
        <w:rPr>
          <w:rFonts w:ascii="Aptos" w:hAnsi="Aptos"/>
          <w:sz w:val="20"/>
        </w:rPr>
        <w:t>5.  Jika gagal, perbaiki kembali di GitHub dan ulangi pull + deploy main.</w:t>
      </w:r>
    </w:p>
    <w:p>
      <w:pPr>
        <w:spacing w:after="40"/>
        <w:ind w:left="403" w:hanging="403"/>
      </w:pPr>
      <w:r>
        <w:rPr>
          <w:rFonts w:ascii="Aptos" w:hAnsi="Aptos"/>
          <w:sz w:val="20"/>
        </w:rPr>
        <w:t>6.  Jika sudah lulus, buat release beta berikutnya.</w:t>
      </w:r>
    </w:p>
    <w:p>
      <w:pPr>
        <w:pStyle w:val="CodeBlock"/>
        <w:keepLines/>
        <w:shd w:fill="F3F6F9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/>
          <w:color w:val="202020"/>
          <w:sz w:val="18"/>
        </w:rPr>
        <w:t>mekanik-dev release 0.3.0-beta.2 "media forwarding verified"</w:t>
      </w:r>
    </w:p>
    <w:p>
      <w:pPr>
        <w:spacing w:after="40"/>
        <w:ind w:left="403" w:hanging="403"/>
      </w:pPr>
      <w:r>
        <w:rPr>
          <w:rFonts w:ascii="Aptos" w:hAnsi="Aptos"/>
          <w:sz w:val="20"/>
        </w:rPr>
        <w:t>7.  Deploy release resmi.</w:t>
      </w:r>
    </w:p>
    <w:p>
      <w:pPr>
        <w:pStyle w:val="CodeBlock"/>
        <w:keepLines/>
        <w:shd w:fill="F3F6F9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/>
          <w:color w:val="202020"/>
          <w:sz w:val="18"/>
        </w:rPr>
        <w:t>mekanik-deploy v0.3.0-beta.2</w:t>
      </w:r>
    </w:p>
    <w:p>
      <w:pPr>
        <w:spacing w:after="40"/>
        <w:ind w:left="403" w:hanging="403"/>
      </w:pPr>
      <w:r>
        <w:rPr>
          <w:rFonts w:ascii="Aptos" w:hAnsi="Aptos"/>
          <w:sz w:val="20"/>
        </w:rPr>
        <w:t>8.  Verifikasi production.</w:t>
      </w:r>
    </w:p>
    <w:p>
      <w:pPr>
        <w:pStyle w:val="CodeBlock"/>
        <w:keepLines/>
        <w:shd w:fill="F3F6F9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/>
          <w:color w:val="202020"/>
          <w:sz w:val="18"/>
        </w:rPr>
        <w:t>mekanik-version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576"/>
            <w:vAlign w:val="center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sz="6" w:val="single" w:color="B7C9D6"/>
              <w:left w:sz="6" w:val="single" w:color="B7C9D6"/>
              <w:bottom w:sz="6" w:val="single" w:color="B7C9D6"/>
              <w:right w:sz="6" w:val="single" w:color="B7C9D6"/>
            </w:tcBorders>
          </w:tcPr>
          <w:p>
            <w:pPr>
              <w:keepLines/>
              <w:spacing w:after="60"/>
            </w:pPr>
            <w:r>
              <w:rPr>
                <w:rFonts w:ascii="Aptos" w:hAnsi="Aptos"/>
                <w:b/>
                <w:color w:val="17365D"/>
                <w:sz w:val="21"/>
              </w:rPr>
              <w:t>Hasil akhirnya</w:t>
            </w:r>
          </w:p>
          <w:p>
            <w:pPr>
              <w:keepLines/>
              <w:spacing w:after="0"/>
            </w:pPr>
            <w:r>
              <w:rPr>
                <w:rFonts w:ascii="Aptos" w:hAnsi="Aptos"/>
                <w:color w:val="1F1F1F"/>
                <w:sz w:val="20"/>
              </w:rPr>
              <w:t>GitHub mempunyai source main terbaru dan tag v0.3.0-beta.2. Production menjalankan tag tersebut. Jika nanti ada bug, Anda masih mempunyai v0.3.0-beta.1 sebagai checkpoint rollback.</w:t>
            </w:r>
          </w:p>
        </w:tc>
      </w:tr>
    </w:tbl>
    <w:p>
      <w:pPr>
        <w:spacing w:after="20"/>
      </w:pPr>
    </w:p>
    <w:p>
      <w:pPr>
        <w:pStyle w:val="Heading1"/>
      </w:pPr>
      <w:r>
        <w:t>6. Jika Mengedit Source Langsung di VPS</w:t>
      </w:r>
    </w:p>
    <w:p>
      <w:r>
        <w:t>Anda tetap dapat mengembangkan langsung di VPS. Setelah selesai melakukan perubahan, jangan gunakan rangkaian Git manual. Gunakan:</w:t>
      </w:r>
    </w:p>
    <w:p>
      <w:pPr>
        <w:pStyle w:val="CodeBlock"/>
        <w:keepLines/>
        <w:shd w:fill="F3F6F9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/>
          <w:color w:val="202020"/>
          <w:sz w:val="18"/>
        </w:rPr>
        <w:t>mekanik-dev save "perbaikan chatbot customer"</w:t>
      </w:r>
    </w:p>
    <w:p>
      <w:r>
        <w:t>Command ini akan melakukan stage, safety scan, syntax check, commit, dan push ke GitHub main.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576"/>
            <w:vAlign w:val="center"/>
            <w:shd w:fill="D9EAF7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sz="6" w:val="single" w:color="B7C9D6"/>
              <w:left w:sz="6" w:val="single" w:color="B7C9D6"/>
              <w:bottom w:sz="6" w:val="single" w:color="B7C9D6"/>
              <w:right w:sz="6" w:val="single" w:color="B7C9D6"/>
            </w:tcBorders>
          </w:tcPr>
          <w:p>
            <w:pPr>
              <w:keepLines/>
              <w:spacing w:after="60"/>
            </w:pPr>
            <w:r>
              <w:rPr>
                <w:rFonts w:ascii="Aptos" w:hAnsi="Aptos"/>
                <w:b/>
                <w:color w:val="17365D"/>
                <w:sz w:val="21"/>
              </w:rPr>
              <w:t>Perbedaan save dan release</w:t>
            </w:r>
          </w:p>
          <w:p>
            <w:pPr>
              <w:keepLines/>
              <w:spacing w:after="0"/>
            </w:pPr>
            <w:r>
              <w:rPr>
                <w:rFonts w:ascii="Aptos" w:hAnsi="Aptos"/>
                <w:color w:val="1F1F1F"/>
                <w:sz w:val="20"/>
              </w:rPr>
              <w:t>mekanik-dev save digunakan untuk menyimpan progress development ke GitHub tanpa membuat versi/tag baru. mekanik-dev release digunakan ketika source sudah siap menjadi versi yang dapat dideploy sebagai release.</w:t>
            </w:r>
          </w:p>
        </w:tc>
      </w:tr>
    </w:tbl>
    <w:p>
      <w:pPr>
        <w:spacing w:after="20"/>
      </w:pPr>
    </w:p>
    <w:p>
      <w:pPr>
        <w:pStyle w:val="Heading1"/>
      </w:pPr>
      <w:r>
        <w:t>7. Cara Menentukan Nomor Versi Berikutnya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552"/>
      </w:tblGrid>
      <w:tr>
        <w:trPr>
          <w:cantSplit/>
        </w:trPr>
        <w:tc>
          <w:tcPr>
            <w:tcW w:type="dxa" w:w="496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496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Nilai / Keterangan</w:t>
            </w:r>
          </w:p>
        </w:tc>
      </w:tr>
      <w:tr>
        <w:trPr>
          <w:cantSplit/>
        </w:trP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/>
                <w:color w:val="1F1F1F"/>
                <w:sz w:val="19"/>
              </w:rPr>
              <w:t>0.3.0-beta.1 -&gt; beta.2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9"/>
              </w:rPr>
              <w:t>Perbaikan/fitur lanjutan selama fase beta.</w:t>
            </w:r>
          </w:p>
        </w:tc>
      </w:tr>
      <w:tr>
        <w:trPr>
          <w:cantSplit/>
        </w:trP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/>
                <w:color w:val="1F1F1F"/>
                <w:sz w:val="19"/>
              </w:rPr>
              <w:t>beta -&gt; rc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9"/>
              </w:rPr>
              <w:t>Fitur utama sudah lengkap dan fokus pada final validation.</w:t>
            </w:r>
          </w:p>
        </w:tc>
      </w:tr>
      <w:tr>
        <w:trPr>
          <w:cantSplit/>
        </w:trP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/>
                <w:color w:val="1F1F1F"/>
                <w:sz w:val="19"/>
              </w:rPr>
              <w:t>0.3.0 -&gt; 0.3.1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9"/>
              </w:rPr>
              <w:t>Bugfix setelah release stabil.</w:t>
            </w:r>
          </w:p>
        </w:tc>
      </w:tr>
      <w:tr>
        <w:trPr>
          <w:cantSplit/>
        </w:trP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/>
                <w:color w:val="1F1F1F"/>
                <w:sz w:val="19"/>
              </w:rPr>
              <w:t>0.3.x -&gt; 0.4.0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9"/>
              </w:rPr>
              <w:t>Penambahan fitur baru yang cukup signifikan.</w:t>
            </w:r>
          </w:p>
        </w:tc>
      </w:tr>
      <w:tr>
        <w:trPr>
          <w:cantSplit/>
        </w:trP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/>
                <w:color w:val="1F1F1F"/>
                <w:sz w:val="19"/>
              </w:rPr>
              <w:t>0.x -&gt; 1.0.0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9"/>
              </w:rPr>
              <w:t>Milestone production stabil utama.</w:t>
            </w:r>
          </w:p>
        </w:tc>
      </w:tr>
    </w:tbl>
    <w:p>
      <w:pPr>
        <w:spacing w:after="20"/>
      </w:pPr>
    </w:p>
    <w:p>
      <w:r>
        <w:t>Untuk project saat ini, urutan yang disarankan:</w:t>
      </w:r>
    </w:p>
    <w:p>
      <w:pPr>
        <w:pStyle w:val="CodeBlock"/>
        <w:keepLines/>
        <w:shd w:fill="F3F6F9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/>
          <w:color w:val="202020"/>
          <w:sz w:val="18"/>
        </w:rPr>
        <w:t>0.3.0-beta.1   (saat ini)</w:t>
      </w:r>
      <w:r>
        <w:br/>
      </w:r>
      <w:r>
        <w:rPr>
          <w:rFonts w:ascii="Consolas" w:hAnsi="Consolas"/>
          <w:color w:val="202020"/>
          <w:sz w:val="18"/>
        </w:rPr>
        <w:t>0.3.0-beta.2   (setelah live test media + perbaikan)</w:t>
      </w:r>
      <w:r>
        <w:br/>
      </w:r>
      <w:r>
        <w:rPr>
          <w:rFonts w:ascii="Consolas" w:hAnsi="Consolas"/>
          <w:color w:val="202020"/>
          <w:sz w:val="18"/>
        </w:rPr>
        <w:t>0.3.0-beta.3   (jika masih ada pengembangan beta)</w:t>
      </w:r>
      <w:r>
        <w:br/>
      </w:r>
      <w:r>
        <w:rPr>
          <w:rFonts w:ascii="Consolas" w:hAnsi="Consolas"/>
          <w:color w:val="202020"/>
          <w:sz w:val="18"/>
        </w:rPr>
        <w:t>0.3.0-rc.1     (candidate stabil)</w:t>
      </w:r>
      <w:r>
        <w:br/>
      </w:r>
      <w:r>
        <w:rPr>
          <w:rFonts w:ascii="Consolas" w:hAnsi="Consolas"/>
          <w:color w:val="202020"/>
          <w:sz w:val="18"/>
        </w:rPr>
        <w:t>0.3.0          (release stabil)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576"/>
            <w:vAlign w:val="center"/>
            <w:shd w:fill="FFF2CC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sz="6" w:val="single" w:color="B7C9D6"/>
              <w:left w:sz="6" w:val="single" w:color="B7C9D6"/>
              <w:bottom w:sz="6" w:val="single" w:color="B7C9D6"/>
              <w:right w:sz="6" w:val="single" w:color="B7C9D6"/>
            </w:tcBorders>
          </w:tcPr>
          <w:p>
            <w:pPr>
              <w:keepLines/>
              <w:spacing w:after="60"/>
            </w:pPr>
            <w:r>
              <w:rPr>
                <w:rFonts w:ascii="Aptos" w:hAnsi="Aptos"/>
                <w:b/>
                <w:color w:val="17365D"/>
                <w:sz w:val="21"/>
              </w:rPr>
              <w:t>Jangan pernah menggunakan ulang tag lama.</w:t>
            </w:r>
          </w:p>
          <w:p>
            <w:pPr>
              <w:keepLines/>
              <w:spacing w:after="0"/>
            </w:pPr>
            <w:r>
              <w:rPr>
                <w:rFonts w:ascii="Aptos" w:hAnsi="Aptos"/>
                <w:color w:val="1F1F1F"/>
                <w:sz w:val="20"/>
              </w:rPr>
              <w:t>Jika v0.3.0-beta.1 sudah dibuat, jangan memindahkan tag itu ke commit lain. Setiap perubahan release harus mendapat nomor baru.</w:t>
            </w:r>
          </w:p>
        </w:tc>
      </w:tr>
    </w:tbl>
    <w:p>
      <w:pPr>
        <w:spacing w:after="20"/>
      </w:pPr>
    </w:p>
    <w:p>
      <w:pPr>
        <w:pStyle w:val="Heading1"/>
      </w:pPr>
      <w:r>
        <w:t>8. Jika Versi Baru Bermasalah</w:t>
      </w:r>
    </w:p>
    <w:p>
      <w:pPr>
        <w:pStyle w:val="Heading2"/>
      </w:pPr>
      <w:r>
        <w:t>8.1 Rollback ke deployment sebelumnya</w:t>
      </w:r>
    </w:p>
    <w:p>
      <w:pPr>
        <w:pStyle w:val="CodeBlock"/>
        <w:keepLines/>
        <w:shd w:fill="F3F6F9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/>
          <w:color w:val="202020"/>
          <w:sz w:val="18"/>
        </w:rPr>
        <w:t>mekanik-rollback</w:t>
      </w:r>
    </w:p>
    <w:p>
      <w:pPr>
        <w:pStyle w:val="Heading2"/>
      </w:pPr>
      <w:r>
        <w:t>8.2 Rollback ke versi tertentu</w:t>
      </w:r>
    </w:p>
    <w:p>
      <w:pPr>
        <w:pStyle w:val="CodeBlock"/>
        <w:keepLines/>
        <w:shd w:fill="F3F6F9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/>
          <w:color w:val="202020"/>
          <w:sz w:val="18"/>
        </w:rPr>
        <w:t>mekanik-rollback v0.3.0-beta.1</w:t>
      </w:r>
    </w:p>
    <w:p>
      <w:r>
        <w:t>Rollback otomatis hanya mengembalikan aplikasi. Database tidak otomatis direstore agar transaksi baru tidak hilang.</w:t>
      </w:r>
    </w:p>
    <w:p>
      <w:pPr>
        <w:pStyle w:val="Heading2"/>
      </w:pPr>
      <w:r>
        <w:t>8.3 Cek setelah rollback</w:t>
      </w:r>
    </w:p>
    <w:p>
      <w:pPr>
        <w:pStyle w:val="CodeBlock"/>
        <w:keepLines/>
        <w:shd w:fill="F3F6F9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/>
          <w:color w:val="202020"/>
          <w:sz w:val="18"/>
        </w:rPr>
        <w:t>mekanik-version</w:t>
      </w:r>
      <w:r>
        <w:br/>
      </w:r>
      <w:r>
        <w:rPr>
          <w:rFonts w:ascii="Consolas" w:hAnsi="Consolas"/>
          <w:color w:val="202020"/>
          <w:sz w:val="18"/>
        </w:rPr>
        <w:t>docker compose ps</w:t>
      </w:r>
      <w:r>
        <w:br/>
      </w:r>
      <w:r>
        <w:rPr>
          <w:rFonts w:ascii="Consolas" w:hAnsi="Consolas"/>
          <w:color w:val="202020"/>
          <w:sz w:val="18"/>
        </w:rPr>
        <w:t>curl http://127.0.0.1:8080/health</w:t>
      </w:r>
    </w:p>
    <w:p>
      <w:pPr>
        <w:pStyle w:val="Heading1"/>
      </w:pPr>
      <w:r>
        <w:t>9. Aturan Aman yang Harus Dipertahankan</w:t>
      </w:r>
    </w:p>
    <w:p>
      <w:pPr>
        <w:pStyle w:val="ListBullet"/>
        <w:spacing w:before="0" w:after="40" w:line="259" w:lineRule="auto"/>
      </w:pPr>
      <w:r>
        <w:rPr>
          <w:rFonts w:ascii="Aptos" w:hAnsi="Aptos"/>
          <w:sz w:val="20"/>
        </w:rPr>
        <w:t>Jangan commit file .env.</w:t>
      </w:r>
    </w:p>
    <w:p>
      <w:pPr>
        <w:pStyle w:val="ListBullet"/>
        <w:spacing w:before="0" w:after="40" w:line="259" w:lineRule="auto"/>
      </w:pPr>
      <w:r>
        <w:rPr>
          <w:rFonts w:ascii="Aptos" w:hAnsi="Aptos"/>
          <w:sz w:val="20"/>
        </w:rPr>
        <w:t>Jangan commit API key, password, token, private key, media customer, atau database dump.</w:t>
      </w:r>
    </w:p>
    <w:p>
      <w:pPr>
        <w:pStyle w:val="ListBullet"/>
        <w:spacing w:before="0" w:after="40" w:line="259" w:lineRule="auto"/>
      </w:pPr>
      <w:r>
        <w:rPr>
          <w:rFonts w:ascii="Aptos" w:hAnsi="Aptos"/>
          <w:sz w:val="20"/>
        </w:rPr>
        <w:t>Jangan menggunakan docker compose down -v pada production kecuali benar-benar memahami konsekuensinya.</w:t>
      </w:r>
    </w:p>
    <w:p>
      <w:pPr>
        <w:pStyle w:val="ListBullet"/>
        <w:spacing w:before="0" w:after="40" w:line="259" w:lineRule="auto"/>
      </w:pPr>
      <w:r>
        <w:rPr>
          <w:rFonts w:ascii="Aptos" w:hAnsi="Aptos"/>
          <w:sz w:val="20"/>
        </w:rPr>
        <w:t>Jangan menggunakan git push --force untuk release tag.</w:t>
      </w:r>
    </w:p>
    <w:p>
      <w:pPr>
        <w:pStyle w:val="ListBullet"/>
        <w:spacing w:before="0" w:after="40" w:line="259" w:lineRule="auto"/>
      </w:pPr>
      <w:r>
        <w:rPr>
          <w:rFonts w:ascii="Aptos" w:hAnsi="Aptos"/>
          <w:sz w:val="20"/>
        </w:rPr>
        <w:t>Jangan reset atau reinitialize database hanya untuk memperbaiki bug aplikasi.</w:t>
      </w:r>
    </w:p>
    <w:p>
      <w:pPr>
        <w:pStyle w:val="ListBullet"/>
        <w:spacing w:before="0" w:after="40" w:line="259" w:lineRule="auto"/>
      </w:pPr>
      <w:r>
        <w:rPr>
          <w:rFonts w:ascii="Aptos" w:hAnsi="Aptos"/>
          <w:sz w:val="20"/>
        </w:rPr>
        <w:t>Buat release hanya setelah main diuji.</w:t>
      </w:r>
    </w:p>
    <w:p>
      <w:pPr>
        <w:pStyle w:val="ListBullet"/>
        <w:spacing w:before="0" w:after="40" w:line="259" w:lineRule="auto"/>
      </w:pPr>
      <w:r>
        <w:rPr>
          <w:rFonts w:ascii="Aptos" w:hAnsi="Aptos"/>
          <w:sz w:val="20"/>
        </w:rPr>
        <w:t>Jika repository VPS memiliki perubahan lokal, selesaikan atau simpan dulu sebelum pull/deploy.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576"/>
            <w:vAlign w:val="center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sz="6" w:val="single" w:color="B7C9D6"/>
              <w:left w:sz="6" w:val="single" w:color="B7C9D6"/>
              <w:bottom w:sz="6" w:val="single" w:color="B7C9D6"/>
              <w:right w:sz="6" w:val="single" w:color="B7C9D6"/>
            </w:tcBorders>
          </w:tcPr>
          <w:p>
            <w:pPr>
              <w:keepLines/>
              <w:spacing w:after="60"/>
            </w:pPr>
            <w:r>
              <w:rPr>
                <w:rFonts w:ascii="Aptos" w:hAnsi="Aptos"/>
                <w:b/>
                <w:color w:val="17365D"/>
                <w:sz w:val="21"/>
              </w:rPr>
              <w:t>Database aman saat deploy aplikasi.</w:t>
            </w:r>
          </w:p>
          <w:p>
            <w:pPr>
              <w:keepLines/>
              <w:spacing w:after="0"/>
            </w:pPr>
            <w:r>
              <w:rPr>
                <w:rFonts w:ascii="Aptos" w:hAnsi="Aptos"/>
                <w:color w:val="1F1F1F"/>
                <w:sz w:val="20"/>
              </w:rPr>
              <w:t>mekanik-deploy membackup PostgreSQL terlebih dahulu dan hanya membuild API + worker. GoWA dan database tidak di-reset.</w:t>
            </w:r>
          </w:p>
        </w:tc>
      </w:tr>
    </w:tbl>
    <w:p>
      <w:pPr>
        <w:spacing w:after="20"/>
      </w:pPr>
    </w:p>
    <w:p>
      <w:pPr>
        <w:pStyle w:val="Heading1"/>
      </w:pPr>
      <w:r>
        <w:t>10. Troubleshooting Singkat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552"/>
      </w:tblGrid>
      <w:tr>
        <w:trPr>
          <w:cantSplit/>
        </w:trPr>
        <w:tc>
          <w:tcPr>
            <w:tcW w:type="dxa" w:w="496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496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Nilai / Keterangan</w:t>
            </w:r>
          </w:p>
        </w:tc>
      </w:tr>
      <w:tr>
        <w:trPr>
          <w:cantSplit/>
        </w:trP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/>
                <w:color w:val="1F1F1F"/>
                <w:sz w:val="19"/>
              </w:rPr>
              <w:t>GitHub punya update baru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9"/>
              </w:rPr>
              <w:t>Jalankan mekanik-dev pull sebelum save/release.</w:t>
            </w:r>
          </w:p>
        </w:tc>
      </w:tr>
      <w:tr>
        <w:trPr>
          <w:cantSplit/>
        </w:trP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/>
                <w:color w:val="1F1F1F"/>
                <w:sz w:val="19"/>
              </w:rPr>
              <w:t>Repository dirty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9"/>
              </w:rPr>
              <w:t>Jalankan mekanik-dev status. Simpan perubahan dengan mekanik-dev save atau selesaikan perubahan lokal.</w:t>
            </w:r>
          </w:p>
        </w:tc>
      </w:tr>
      <w:tr>
        <w:trPr>
          <w:cantSplit/>
        </w:trP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/>
                <w:color w:val="1F1F1F"/>
                <w:sz w:val="19"/>
              </w:rPr>
              <w:t>API tidak sehat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9"/>
              </w:rPr>
              <w:t>Cek docker compose ps dan docker compose logs --tail=200 api.</w:t>
            </w:r>
          </w:p>
        </w:tc>
      </w:tr>
      <w:tr>
        <w:trPr>
          <w:cantSplit/>
        </w:trP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/>
                <w:color w:val="1F1F1F"/>
                <w:sz w:val="19"/>
              </w:rPr>
              <w:t>Worker bermasalah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9"/>
              </w:rPr>
              <w:t>Cek docker compose logs --tail=200 worker.</w:t>
            </w:r>
          </w:p>
        </w:tc>
      </w:tr>
      <w:tr>
        <w:trPr>
          <w:cantSplit/>
        </w:trP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/>
                <w:color w:val="1F1F1F"/>
                <w:sz w:val="19"/>
              </w:rPr>
              <w:t>WhatsApp/GoWA bermasalah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9"/>
              </w:rPr>
              <w:t>Cek docker compose logs --tail=200 gowa.</w:t>
            </w:r>
          </w:p>
        </w:tc>
      </w:tr>
      <w:tr>
        <w:trPr>
          <w:cantSplit/>
        </w:trP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/>
                <w:color w:val="1F1F1F"/>
                <w:sz w:val="19"/>
              </w:rPr>
              <w:t>Versi source != runtime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9"/>
              </w:rPr>
              <w:t>Jalankan mekanik-deploy pada tag/commit yang benar, lalu cek mekanik-version.</w:t>
            </w:r>
          </w:p>
        </w:tc>
      </w:tr>
      <w:tr>
        <w:trPr>
          <w:cantSplit/>
        </w:trP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/>
                <w:color w:val="1F1F1F"/>
                <w:sz w:val="19"/>
              </w:rPr>
              <w:t>Release baru gagal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9"/>
              </w:rPr>
              <w:t>Deployment akan mencoba rollback otomatis; jika perlu gunakan mekanik-rollback.</w:t>
            </w:r>
          </w:p>
        </w:tc>
      </w:tr>
    </w:tbl>
    <w:p>
      <w:pPr>
        <w:spacing w:after="20"/>
      </w:pPr>
    </w:p>
    <w:p>
      <w:pPr>
        <w:pStyle w:val="Heading1"/>
      </w:pPr>
      <w:r>
        <w:t>11. Cheat Sheet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2880"/>
        <w:gridCol w:w="3456"/>
      </w:tblGrid>
      <w:tr>
        <w:trPr>
          <w:cantSplit/>
        </w:trPr>
        <w:tc>
          <w:tcPr>
            <w:tcW w:type="dxa" w:w="331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Perintah</w:t>
            </w:r>
          </w:p>
        </w:tc>
        <w:tc>
          <w:tcPr>
            <w:tcW w:type="dxa" w:w="331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Dipakai saat</w:t>
            </w:r>
          </w:p>
        </w:tc>
        <w:tc>
          <w:tcPr>
            <w:tcW w:type="dxa" w:w="331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Fungsi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Consolas" w:hAnsi="Consolas"/>
                <w:b/>
                <w:color w:val="1F1F1F"/>
                <w:sz w:val="17"/>
              </w:rPr>
              <w:t>mekanik-dev status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8"/>
              </w:rPr>
              <w:t>Kapan saja</w:t>
            </w:r>
          </w:p>
        </w:tc>
        <w:tc>
          <w:tcPr>
            <w:tcW w:type="dxa" w:w="34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8"/>
              </w:rPr>
              <w:t>Status Git + version runtime.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Consolas" w:hAnsi="Consolas"/>
                <w:b/>
                <w:color w:val="1F1F1F"/>
                <w:sz w:val="17"/>
              </w:rPr>
              <w:t>mekanik-dev pull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8"/>
              </w:rPr>
              <w:t>Sesudah edit di GitHub</w:t>
            </w:r>
          </w:p>
        </w:tc>
        <w:tc>
          <w:tcPr>
            <w:tcW w:type="dxa" w:w="34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8"/>
              </w:rPr>
              <w:t>GitHub main -&gt; VPS.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Consolas" w:hAnsi="Consolas"/>
                <w:b/>
                <w:color w:val="1F1F1F"/>
                <w:sz w:val="17"/>
              </w:rPr>
              <w:t>mekanik-dev save "pesan"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8"/>
              </w:rPr>
              <w:t>Sesudah edit di VPS</w:t>
            </w:r>
          </w:p>
        </w:tc>
        <w:tc>
          <w:tcPr>
            <w:tcW w:type="dxa" w:w="34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8"/>
              </w:rPr>
              <w:t>VPS -&gt; GitHub main.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Consolas" w:hAnsi="Consolas"/>
                <w:b/>
                <w:color w:val="1F1F1F"/>
                <w:sz w:val="17"/>
              </w:rPr>
              <w:t>mekanik-deploy main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8"/>
              </w:rPr>
              <w:t>Testing</w:t>
            </w:r>
          </w:p>
        </w:tc>
        <w:tc>
          <w:tcPr>
            <w:tcW w:type="dxa" w:w="34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8"/>
              </w:rPr>
              <w:t>Jalankan commit main terbaru.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Consolas" w:hAnsi="Consolas"/>
                <w:b/>
                <w:color w:val="1F1F1F"/>
                <w:sz w:val="17"/>
              </w:rPr>
              <w:t>mekanik-dev release X "pesan"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8"/>
              </w:rPr>
              <w:t>Test sudah lulus</w:t>
            </w:r>
          </w:p>
        </w:tc>
        <w:tc>
          <w:tcPr>
            <w:tcW w:type="dxa" w:w="34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8"/>
              </w:rPr>
              <w:t>Buat release/tag baru.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Consolas" w:hAnsi="Consolas"/>
                <w:b/>
                <w:color w:val="1F1F1F"/>
                <w:sz w:val="17"/>
              </w:rPr>
              <w:t>mekanik-deploy vX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8"/>
              </w:rPr>
              <w:t>Production</w:t>
            </w:r>
          </w:p>
        </w:tc>
        <w:tc>
          <w:tcPr>
            <w:tcW w:type="dxa" w:w="34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8"/>
              </w:rPr>
              <w:t>Deploy release tag.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Consolas" w:hAnsi="Consolas"/>
                <w:b/>
                <w:color w:val="1F1F1F"/>
                <w:sz w:val="17"/>
              </w:rPr>
              <w:t>mekanik-version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8"/>
              </w:rPr>
              <w:t>Verifikasi</w:t>
            </w:r>
          </w:p>
        </w:tc>
        <w:tc>
          <w:tcPr>
            <w:tcW w:type="dxa" w:w="34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8"/>
              </w:rPr>
              <w:t>Bandingkan source/runtime/commit.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Consolas" w:hAnsi="Consolas"/>
                <w:b/>
                <w:color w:val="1F1F1F"/>
                <w:sz w:val="17"/>
              </w:rPr>
              <w:t>mekanik-rollback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8"/>
              </w:rPr>
              <w:t>Emergency</w:t>
            </w:r>
          </w:p>
        </w:tc>
        <w:tc>
          <w:tcPr>
            <w:tcW w:type="dxa" w:w="34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b w:val="0"/>
                <w:color w:val="1F1F1F"/>
                <w:sz w:val="18"/>
              </w:rPr>
              <w:t>Rollback aplikasi sebelumnya.</w:t>
            </w:r>
          </w:p>
        </w:tc>
      </w:tr>
    </w:tbl>
    <w:p>
      <w:pPr>
        <w:spacing w:after="20"/>
      </w:pPr>
    </w:p>
    <w:p>
      <w:pPr>
        <w:pStyle w:val="Heading1"/>
      </w:pPr>
      <w:r>
        <w:t>12. Rekomendasi Tahap Development Berikutnya</w:t>
      </w:r>
    </w:p>
    <w:p>
      <w:r>
        <w:t>Checkpoint v0.3.0-beta.1 sudah tersimpan di GitHub. Prioritas berikutnya sebaiknya tidak langsung menambah fitur baru.</w:t>
      </w:r>
    </w:p>
    <w:p>
      <w:pPr>
        <w:spacing w:after="40"/>
        <w:ind w:left="403" w:hanging="403"/>
      </w:pPr>
      <w:r>
        <w:rPr>
          <w:rFonts w:ascii="Aptos" w:hAnsi="Aptos"/>
          <w:sz w:val="20"/>
        </w:rPr>
        <w:t>1.  Live test forwarding 1 foto + 1 video customer ke WhatsApp mekanik.</w:t>
      </w:r>
    </w:p>
    <w:p>
      <w:pPr>
        <w:spacing w:after="40"/>
        <w:ind w:left="403" w:hanging="403"/>
      </w:pPr>
      <w:r>
        <w:rPr>
          <w:rFonts w:ascii="Aptos" w:hAnsi="Aptos"/>
          <w:sz w:val="20"/>
        </w:rPr>
        <w:t>2.  Perbaiki bila ada masalah, menggunakan workflow GitHub main -&gt; pull -&gt; deploy main.</w:t>
      </w:r>
    </w:p>
    <w:p>
      <w:pPr>
        <w:spacing w:after="40"/>
        <w:ind w:left="403" w:hanging="403"/>
      </w:pPr>
      <w:r>
        <w:rPr>
          <w:rFonts w:ascii="Aptos" w:hAnsi="Aptos"/>
          <w:sz w:val="20"/>
        </w:rPr>
        <w:t>3.  Jika lulus, buat v0.3.0-beta.2.</w:t>
      </w:r>
    </w:p>
    <w:p>
      <w:pPr>
        <w:spacing w:after="40"/>
        <w:ind w:left="403" w:hanging="403"/>
      </w:pPr>
      <w:r>
        <w:rPr>
          <w:rFonts w:ascii="Aptos" w:hAnsi="Aptos"/>
          <w:sz w:val="20"/>
        </w:rPr>
        <w:t>4.  Setelah media stabil, baru lanjut persistent conversation memory.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576"/>
            <w:vAlign w:val="center"/>
            <w:shd w:fill="D9EAF7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sz="6" w:val="single" w:color="B7C9D6"/>
              <w:left w:sz="6" w:val="single" w:color="B7C9D6"/>
              <w:bottom w:sz="6" w:val="single" w:color="B7C9D6"/>
              <w:right w:sz="6" w:val="single" w:color="B7C9D6"/>
            </w:tcBorders>
          </w:tcPr>
          <w:p>
            <w:pPr>
              <w:keepLines/>
              <w:spacing w:after="60"/>
            </w:pPr>
            <w:r>
              <w:rPr>
                <w:rFonts w:ascii="Aptos" w:hAnsi="Aptos"/>
                <w:b/>
                <w:color w:val="17365D"/>
                <w:sz w:val="21"/>
              </w:rPr>
              <w:t>Target versi berikutnya</w:t>
            </w:r>
          </w:p>
          <w:p>
            <w:pPr>
              <w:keepLines/>
              <w:spacing w:after="0"/>
            </w:pPr>
            <w:r>
              <w:rPr>
                <w:rFonts w:ascii="Aptos" w:hAnsi="Aptos"/>
                <w:color w:val="1F1F1F"/>
                <w:sz w:val="20"/>
              </w:rPr>
              <w:t>v0.3.0-beta.2 - media forwarding live verified + perbaikan yang ditemukan saat pengujian.</w:t>
            </w:r>
          </w:p>
        </w:tc>
      </w:tr>
    </w:tbl>
    <w:p>
      <w:pPr>
        <w:spacing w:after="20"/>
      </w:pPr>
    </w:p>
    <w:p>
      <w:pPr>
        <w:pStyle w:val="Heading1"/>
      </w:pPr>
      <w:r>
        <w:t>13. Workflow Praktis yang Disarankan</w:t>
      </w:r>
    </w:p>
    <w:p>
      <w:r>
        <w:t>Jika Anda ingin bekerja sesederhana mungkin, gunakan pola berikut setiap kali development:</w:t>
      </w:r>
    </w:p>
    <w:p>
      <w:pPr>
        <w:pStyle w:val="CodeBlock"/>
        <w:keepLines/>
        <w:shd w:fill="F3F6F9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/>
          <w:color w:val="202020"/>
          <w:sz w:val="18"/>
        </w:rPr>
        <w:t>1. Edit di GitHub -&gt; Commit ke main</w:t>
      </w:r>
      <w:r>
        <w:br/>
      </w:r>
      <w:r>
        <w:rPr>
          <w:rFonts w:ascii="Consolas" w:hAnsi="Consolas"/>
          <w:color w:val="202020"/>
          <w:sz w:val="18"/>
        </w:rPr>
      </w:r>
      <w:r>
        <w:br/>
      </w:r>
      <w:r>
        <w:rPr>
          <w:rFonts w:ascii="Consolas" w:hAnsi="Consolas"/>
          <w:color w:val="202020"/>
          <w:sz w:val="18"/>
        </w:rPr>
        <w:t>2. Di VPS:</w:t>
      </w:r>
      <w:r>
        <w:br/>
      </w:r>
      <w:r>
        <w:rPr>
          <w:rFonts w:ascii="Consolas" w:hAnsi="Consolas"/>
          <w:color w:val="202020"/>
          <w:sz w:val="18"/>
        </w:rPr>
        <w:t xml:space="preserve">   mekanik-dev pull</w:t>
      </w:r>
      <w:r>
        <w:br/>
      </w:r>
      <w:r>
        <w:rPr>
          <w:rFonts w:ascii="Consolas" w:hAnsi="Consolas"/>
          <w:color w:val="202020"/>
          <w:sz w:val="18"/>
        </w:rPr>
      </w:r>
      <w:r>
        <w:br/>
      </w:r>
      <w:r>
        <w:rPr>
          <w:rFonts w:ascii="Consolas" w:hAnsi="Consolas"/>
          <w:color w:val="202020"/>
          <w:sz w:val="18"/>
        </w:rPr>
        <w:t>3. Test:</w:t>
      </w:r>
      <w:r>
        <w:br/>
      </w:r>
      <w:r>
        <w:rPr>
          <w:rFonts w:ascii="Consolas" w:hAnsi="Consolas"/>
          <w:color w:val="202020"/>
          <w:sz w:val="18"/>
        </w:rPr>
        <w:t xml:space="preserve">   mekanik-deploy main</w:t>
      </w:r>
      <w:r>
        <w:br/>
      </w:r>
      <w:r>
        <w:rPr>
          <w:rFonts w:ascii="Consolas" w:hAnsi="Consolas"/>
          <w:color w:val="202020"/>
          <w:sz w:val="18"/>
        </w:rPr>
      </w:r>
      <w:r>
        <w:br/>
      </w:r>
      <w:r>
        <w:rPr>
          <w:rFonts w:ascii="Consolas" w:hAnsi="Consolas"/>
          <w:color w:val="202020"/>
          <w:sz w:val="18"/>
        </w:rPr>
        <w:t>4. Jika gagal:</w:t>
      </w:r>
      <w:r>
        <w:br/>
      </w:r>
      <w:r>
        <w:rPr>
          <w:rFonts w:ascii="Consolas" w:hAnsi="Consolas"/>
          <w:color w:val="202020"/>
          <w:sz w:val="18"/>
        </w:rPr>
        <w:t xml:space="preserve">   perbaiki di GitHub -&gt; ulangi langkah 2-3</w:t>
      </w:r>
      <w:r>
        <w:br/>
      </w:r>
      <w:r>
        <w:rPr>
          <w:rFonts w:ascii="Consolas" w:hAnsi="Consolas"/>
          <w:color w:val="202020"/>
          <w:sz w:val="18"/>
        </w:rPr>
      </w:r>
      <w:r>
        <w:br/>
      </w:r>
      <w:r>
        <w:rPr>
          <w:rFonts w:ascii="Consolas" w:hAnsi="Consolas"/>
          <w:color w:val="202020"/>
          <w:sz w:val="18"/>
        </w:rPr>
        <w:t>5. Jika berhasil:</w:t>
      </w:r>
      <w:r>
        <w:br/>
      </w:r>
      <w:r>
        <w:rPr>
          <w:rFonts w:ascii="Consolas" w:hAnsi="Consolas"/>
          <w:color w:val="202020"/>
          <w:sz w:val="18"/>
        </w:rPr>
        <w:t xml:space="preserve">   mekanik-dev release 0.3.0-beta.2 "keterangan"</w:t>
      </w:r>
      <w:r>
        <w:br/>
      </w:r>
      <w:r>
        <w:rPr>
          <w:rFonts w:ascii="Consolas" w:hAnsi="Consolas"/>
          <w:color w:val="202020"/>
          <w:sz w:val="18"/>
        </w:rPr>
      </w:r>
      <w:r>
        <w:br/>
      </w:r>
      <w:r>
        <w:rPr>
          <w:rFonts w:ascii="Consolas" w:hAnsi="Consolas"/>
          <w:color w:val="202020"/>
          <w:sz w:val="18"/>
        </w:rPr>
        <w:t>6. Production:</w:t>
      </w:r>
      <w:r>
        <w:br/>
      </w:r>
      <w:r>
        <w:rPr>
          <w:rFonts w:ascii="Consolas" w:hAnsi="Consolas"/>
          <w:color w:val="202020"/>
          <w:sz w:val="18"/>
        </w:rPr>
        <w:t xml:space="preserve">   mekanik-deploy v0.3.0-beta.2</w:t>
      </w:r>
      <w:r>
        <w:br/>
      </w:r>
      <w:r>
        <w:rPr>
          <w:rFonts w:ascii="Consolas" w:hAnsi="Consolas"/>
          <w:color w:val="202020"/>
          <w:sz w:val="18"/>
        </w:rPr>
      </w:r>
      <w:r>
        <w:br/>
      </w:r>
      <w:r>
        <w:rPr>
          <w:rFonts w:ascii="Consolas" w:hAnsi="Consolas"/>
          <w:color w:val="202020"/>
          <w:sz w:val="18"/>
        </w:rPr>
        <w:t>7. Verifikasi:</w:t>
      </w:r>
      <w:r>
        <w:br/>
      </w:r>
      <w:r>
        <w:rPr>
          <w:rFonts w:ascii="Consolas" w:hAnsi="Consolas"/>
          <w:color w:val="202020"/>
          <w:sz w:val="18"/>
        </w:rPr>
        <w:t xml:space="preserve">   mekanik-version</w:t>
      </w:r>
      <w:r>
        <w:br/>
      </w:r>
      <w:r>
        <w:rPr>
          <w:rFonts w:ascii="Consolas" w:hAnsi="Consolas"/>
          <w:color w:val="202020"/>
          <w:sz w:val="18"/>
        </w:rPr>
      </w:r>
      <w:r>
        <w:br/>
      </w:r>
      <w:r>
        <w:rPr>
          <w:rFonts w:ascii="Consolas" w:hAnsi="Consolas"/>
          <w:color w:val="202020"/>
          <w:sz w:val="18"/>
        </w:rPr>
        <w:t>8. Jika bermasalah:</w:t>
      </w:r>
      <w:r>
        <w:br/>
      </w:r>
      <w:r>
        <w:rPr>
          <w:rFonts w:ascii="Consolas" w:hAnsi="Consolas"/>
          <w:color w:val="202020"/>
          <w:sz w:val="18"/>
        </w:rPr>
        <w:t xml:space="preserve">   mekanik-rollback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576"/>
            <w:vAlign w:val="center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sz="6" w:val="single" w:color="B7C9D6"/>
              <w:left w:sz="6" w:val="single" w:color="B7C9D6"/>
              <w:bottom w:sz="6" w:val="single" w:color="B7C9D6"/>
              <w:right w:sz="6" w:val="single" w:color="B7C9D6"/>
            </w:tcBorders>
          </w:tcPr>
          <w:p>
            <w:pPr>
              <w:keepLines/>
              <w:spacing w:after="60"/>
            </w:pPr>
            <w:r>
              <w:rPr>
                <w:rFonts w:ascii="Aptos" w:hAnsi="Aptos"/>
                <w:b/>
                <w:color w:val="17365D"/>
                <w:sz w:val="21"/>
              </w:rPr>
              <w:t>Inti sistem versioning ini</w:t>
            </w:r>
          </w:p>
          <w:p>
            <w:pPr>
              <w:keepLines/>
              <w:spacing w:after="0"/>
            </w:pPr>
            <w:r>
              <w:rPr>
                <w:rFonts w:ascii="Aptos" w:hAnsi="Aptos"/>
                <w:color w:val="1F1F1F"/>
                <w:sz w:val="20"/>
              </w:rPr>
              <w:t>GitHub dipakai untuk mempermudah development dan menyimpan checkpoint, bukan menambah langkah manual. Untuk penggunaan sehari-hari, cukup ingat: pull -&gt; deploy main -&gt; test -&gt; release -&gt; deploy tag.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7"/>
      </w:rPr>
      <w:t>Multitek Service | Tutorial Penggunaan GitHub &amp; Versioning | v0.3.0-beta.1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40" w:line="240" w:lineRule="auto"/>
      <w:ind w:left="259" w:right="259"/>
    </w:pPr>
    <w:rPr>
      <w:rFonts w:ascii="Consolas" w:hAnsi="Consolas"/>
      <w:color w:val="20202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Multitek Service - Tutorial Penggunaan GitHub, Versioning &amp; Deployment</dc:title>
  <dc:subject>Panduan operasional dan development Multitek Service melalui GitHub</dc:subject>
  <dc:creator>Multitek Indonesia</dc:creator>
  <cp:keywords>Multitek Service, GitHub, deployment, versioning, VPS, rollback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